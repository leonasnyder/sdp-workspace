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FA8"/>
          <w:sz w:val="34"/>
        </w:rPr>
        <w:t>Monthly SDP Budget Update</w:t>
      </w:r>
    </w:p>
    <w:p>
      <w:r>
        <w:rPr>
          <w:color w:val="6B7280"/>
          <w:sz w:val="19"/>
        </w:rPr>
        <w:t>Client-facing template — replace [bracketed] fields (or print the same report from the app)</w:t>
      </w:r>
    </w:p>
    <w:p/>
    <w:p>
      <w:r>
        <w:t>[Date]</w:t>
      </w:r>
    </w:p>
    <w:p>
      <w:r>
        <w:t>Dear [Participant / Family],</w:t>
      </w:r>
    </w:p>
    <w:p>
      <w:r>
        <w:t>Here is your Self-Determination Program budget update for [Month, Year], based on your FMS statement and my records.</w:t>
      </w:r>
    </w:p>
    <w:p>
      <w:pPr>
        <w:pStyle w:val="Heading2"/>
      </w:pPr>
      <w:r>
        <w:t>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Certified annual budget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Spent to date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Remaining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% of budget used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% of plan year elapsed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[$ 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[$ 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[$ 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 %]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[ %]</w:t>
            </w:r>
          </w:p>
        </w:tc>
      </w:tr>
    </w:tbl>
    <w:p/>
    <w:p>
      <w:pPr>
        <w:pStyle w:val="Heading2"/>
      </w:pPr>
      <w:r>
        <w:t>Spending plan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Budget category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Code</w:t>
            </w:r>
          </w:p>
        </w:tc>
        <w:tc>
          <w:tcPr>
            <w:tcW w:type="dxa" w:w="3744"/>
          </w:tcPr>
          <w:p>
            <w:r>
              <w:rPr>
                <w:b/>
                <w:sz w:val="19"/>
              </w:rPr>
              <w:t>Service / provider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Annual amount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Spent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Remaining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This month</w:t>
      </w:r>
    </w:p>
    <w:p>
      <w:r>
        <w:t>[What was spent this month, anything unusual, upcoming costs]</w:t>
      </w:r>
    </w:p>
    <w:p>
      <w:pPr>
        <w:pStyle w:val="Heading2"/>
      </w:pPr>
      <w:r>
        <w:t>Things to watch / recommendations</w:t>
      </w:r>
    </w:p>
    <w:p>
      <w:r>
        <w:t>[Pacing vs. plan year, lines running hot or cold, whether a spending plan revision is recommended]</w:t>
      </w:r>
    </w:p>
    <w:p>
      <w:r>
        <w:t>Please review and reply with any questions — figures should be reconciled against your FMS monthly statement, which is the official record.</w:t>
      </w:r>
    </w:p>
    <w:p>
      <w:r>
        <w:t>Warm regards,</w:t>
      </w:r>
    </w:p>
    <w:p>
      <w:r>
        <w:t>[Name], Independent Facilitator · [phone] · [email]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F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F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